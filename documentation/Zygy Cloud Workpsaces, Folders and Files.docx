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73E5B" w14:textId="2F427F3D" w:rsidR="006916EE" w:rsidRDefault="00873F13">
      <w:pPr>
        <w:pStyle w:val="Title"/>
        <w:jc w:val="center"/>
      </w:pPr>
      <w:r>
        <w:t>ZYGY Cloud</w:t>
      </w:r>
      <w:r w:rsidR="00000000">
        <w:t xml:space="preserve"> File Workspace &amp; Folder System - User Guide</w:t>
      </w:r>
    </w:p>
    <w:p w14:paraId="775FE320" w14:textId="26EE4815" w:rsidR="006916EE" w:rsidRDefault="00000000">
      <w:r>
        <w:t xml:space="preserve">This guide explains how to use the </w:t>
      </w:r>
      <w:r w:rsidR="00873F13">
        <w:t>Zygy Cloud’s</w:t>
      </w:r>
      <w:r>
        <w:t xml:space="preserve"> Workspace and Folder system to organize files and extract information using AI. The application allows users to upload documents, organize them by projects or use cases, and ask the chatbot questions about the content inside those files.</w:t>
      </w:r>
    </w:p>
    <w:p w14:paraId="34993A10" w14:textId="77777777" w:rsidR="006916EE" w:rsidRDefault="00000000">
      <w:pPr>
        <w:pStyle w:val="Heading1"/>
      </w:pPr>
      <w:r>
        <w:t>1. Supported File Types</w:t>
      </w:r>
    </w:p>
    <w:p w14:paraId="75553FF7" w14:textId="77777777" w:rsidR="006916EE" w:rsidRDefault="00000000">
      <w:r>
        <w:t>The chatbot can ingest and analyze several types of documents. Currently supported file formats include:</w:t>
      </w:r>
    </w:p>
    <w:p w14:paraId="6283E3DC" w14:textId="77777777" w:rsidR="006916EE" w:rsidRDefault="00000000">
      <w:pPr>
        <w:pStyle w:val="ListBullet"/>
      </w:pPr>
      <w:r>
        <w:t>PDF (.pdf)</w:t>
      </w:r>
    </w:p>
    <w:p w14:paraId="78C955F2" w14:textId="77777777" w:rsidR="006916EE" w:rsidRDefault="00000000">
      <w:pPr>
        <w:pStyle w:val="ListBullet"/>
      </w:pPr>
      <w:r>
        <w:t>Word documents (.docx)</w:t>
      </w:r>
    </w:p>
    <w:p w14:paraId="5EF31BC0" w14:textId="77777777" w:rsidR="006916EE" w:rsidRDefault="00000000">
      <w:pPr>
        <w:pStyle w:val="ListBullet"/>
      </w:pPr>
      <w:r>
        <w:t>Text files (.txt)</w:t>
      </w:r>
    </w:p>
    <w:p w14:paraId="2F7C71E3" w14:textId="77777777" w:rsidR="006916EE" w:rsidRDefault="00000000">
      <w:pPr>
        <w:pStyle w:val="ListBullet"/>
      </w:pPr>
      <w:r>
        <w:t>Excel spreadsheets (.xlsx)</w:t>
      </w:r>
    </w:p>
    <w:p w14:paraId="5429E2D6" w14:textId="77777777" w:rsidR="006916EE" w:rsidRDefault="00000000">
      <w:r>
        <w:t>Once uploaded, the system processes the file so the chatbot can read, understand, and retrieve information from it.</w:t>
      </w:r>
    </w:p>
    <w:p w14:paraId="65F00F9F" w14:textId="77777777" w:rsidR="006916EE" w:rsidRDefault="00000000">
      <w:pPr>
        <w:pStyle w:val="Heading1"/>
      </w:pPr>
      <w:r>
        <w:t>2. Understanding Workspaces</w:t>
      </w:r>
    </w:p>
    <w:p w14:paraId="45942579" w14:textId="77777777" w:rsidR="006916EE" w:rsidRDefault="00000000">
      <w:r>
        <w:t>A Workspace is a high-level container used to organize files related to a specific project, topic, team, or purpose. Workspaces help users separate different areas of work so files and conversations remain focused.</w:t>
      </w:r>
    </w:p>
    <w:p w14:paraId="5F6E5D36" w14:textId="77777777" w:rsidR="006916EE" w:rsidRDefault="00000000">
      <w:pPr>
        <w:pStyle w:val="ListBullet"/>
      </w:pPr>
      <w:r>
        <w:t>Examples of Workspaces:</w:t>
      </w:r>
    </w:p>
    <w:p w14:paraId="27FABAAF" w14:textId="77777777" w:rsidR="006916EE" w:rsidRDefault="00000000">
      <w:pPr>
        <w:pStyle w:val="ListBullet"/>
      </w:pPr>
      <w:r>
        <w:t>Marketing Campaign</w:t>
      </w:r>
    </w:p>
    <w:p w14:paraId="58D88BC9" w14:textId="77777777" w:rsidR="006916EE" w:rsidRDefault="00000000">
      <w:pPr>
        <w:pStyle w:val="ListBullet"/>
      </w:pPr>
      <w:r>
        <w:t>Research Project</w:t>
      </w:r>
    </w:p>
    <w:p w14:paraId="0677916A" w14:textId="77777777" w:rsidR="006916EE" w:rsidRDefault="00000000">
      <w:pPr>
        <w:pStyle w:val="ListBullet"/>
      </w:pPr>
      <w:r>
        <w:t>Company Documentation</w:t>
      </w:r>
    </w:p>
    <w:p w14:paraId="3412387F" w14:textId="77777777" w:rsidR="006916EE" w:rsidRDefault="00000000">
      <w:pPr>
        <w:pStyle w:val="ListBullet"/>
      </w:pPr>
      <w:r>
        <w:t>Client Project – ABC Company</w:t>
      </w:r>
    </w:p>
    <w:p w14:paraId="3A0E2153" w14:textId="77777777" w:rsidR="006916EE" w:rsidRDefault="00000000">
      <w:r>
        <w:t>For example, if you are working on multiple projects, you can create separate workspaces for each project. This keeps documents and chatbot responses relevant only to that project.</w:t>
      </w:r>
    </w:p>
    <w:p w14:paraId="4B21480A" w14:textId="77777777" w:rsidR="006916EE" w:rsidRDefault="00000000">
      <w:pPr>
        <w:pStyle w:val="Heading1"/>
      </w:pPr>
      <w:r>
        <w:t>3. Understanding Folders</w:t>
      </w:r>
    </w:p>
    <w:p w14:paraId="56D58E22" w14:textId="77777777" w:rsidR="006916EE" w:rsidRDefault="00000000">
      <w:r>
        <w:t>Folders exist inside a workspace and allow further organization of files. They work similarly to folders on your computer.</w:t>
      </w:r>
    </w:p>
    <w:p w14:paraId="59BA9AC6" w14:textId="77777777" w:rsidR="006916EE" w:rsidRDefault="00000000">
      <w:r>
        <w:t>You can group documents by category, document type, department, or stage of work.</w:t>
      </w:r>
    </w:p>
    <w:p w14:paraId="66D07166" w14:textId="77777777" w:rsidR="006916EE" w:rsidRDefault="00000000">
      <w:pPr>
        <w:pStyle w:val="ListBullet"/>
      </w:pPr>
      <w:r>
        <w:lastRenderedPageBreak/>
        <w:t>Examples of Folders inside a workspace:</w:t>
      </w:r>
    </w:p>
    <w:p w14:paraId="659B3D3B" w14:textId="77777777" w:rsidR="006916EE" w:rsidRDefault="00000000">
      <w:pPr>
        <w:pStyle w:val="ListBullet"/>
      </w:pPr>
      <w:r>
        <w:t>Reports</w:t>
      </w:r>
    </w:p>
    <w:p w14:paraId="0F88DED9" w14:textId="77777777" w:rsidR="006916EE" w:rsidRDefault="00000000">
      <w:pPr>
        <w:pStyle w:val="ListBullet"/>
      </w:pPr>
      <w:r>
        <w:t>Meeting Notes</w:t>
      </w:r>
    </w:p>
    <w:p w14:paraId="10D9D937" w14:textId="77777777" w:rsidR="006916EE" w:rsidRDefault="00000000">
      <w:pPr>
        <w:pStyle w:val="ListBullet"/>
      </w:pPr>
      <w:r>
        <w:t>Contracts</w:t>
      </w:r>
    </w:p>
    <w:p w14:paraId="106ED72B" w14:textId="77777777" w:rsidR="006916EE" w:rsidRDefault="00000000">
      <w:pPr>
        <w:pStyle w:val="ListBullet"/>
      </w:pPr>
      <w:r>
        <w:t>Research Papers</w:t>
      </w:r>
    </w:p>
    <w:p w14:paraId="07414B57" w14:textId="77777777" w:rsidR="006916EE" w:rsidRDefault="00000000">
      <w:r>
        <w:t>This structure helps you quickly find files and ensures the chatbot searches the correct documents.</w:t>
      </w:r>
    </w:p>
    <w:p w14:paraId="6EF3FD5A" w14:textId="77777777" w:rsidR="006916EE" w:rsidRDefault="00000000">
      <w:pPr>
        <w:pStyle w:val="Heading1"/>
      </w:pPr>
      <w:r>
        <w:t>4. Example Workspace Structure</w:t>
      </w:r>
    </w:p>
    <w:p w14:paraId="214B611B" w14:textId="77777777" w:rsidR="006916EE" w:rsidRDefault="00000000">
      <w:r>
        <w:t>Example 1: Research Project</w:t>
      </w:r>
    </w:p>
    <w:p w14:paraId="63D90294" w14:textId="77777777" w:rsidR="006916EE" w:rsidRDefault="00000000">
      <w:pPr>
        <w:pStyle w:val="ListBullet"/>
      </w:pPr>
      <w:r>
        <w:t>Workspace: AI Research</w:t>
      </w:r>
    </w:p>
    <w:p w14:paraId="1744C355" w14:textId="77777777" w:rsidR="006916EE" w:rsidRDefault="00000000">
      <w:pPr>
        <w:pStyle w:val="ListBullet2"/>
      </w:pPr>
      <w:r>
        <w:t>Folder: Research Papers</w:t>
      </w:r>
    </w:p>
    <w:p w14:paraId="44064602" w14:textId="77777777" w:rsidR="006916EE" w:rsidRDefault="00000000">
      <w:pPr>
        <w:pStyle w:val="ListBullet2"/>
      </w:pPr>
      <w:r>
        <w:t>Folder: Experiment Results</w:t>
      </w:r>
    </w:p>
    <w:p w14:paraId="3FB8820F" w14:textId="77777777" w:rsidR="006916EE" w:rsidRDefault="00000000">
      <w:pPr>
        <w:pStyle w:val="ListBullet2"/>
      </w:pPr>
      <w:r>
        <w:t>Folder: Meeting Notes</w:t>
      </w:r>
    </w:p>
    <w:p w14:paraId="2462504B" w14:textId="77777777" w:rsidR="006916EE" w:rsidRDefault="00000000">
      <w:r>
        <w:t>Example 2: Business Operations</w:t>
      </w:r>
    </w:p>
    <w:p w14:paraId="6AAF14BA" w14:textId="77777777" w:rsidR="006916EE" w:rsidRDefault="00000000">
      <w:pPr>
        <w:pStyle w:val="ListBullet"/>
      </w:pPr>
      <w:r>
        <w:t>Workspace: Company Knowledge Base</w:t>
      </w:r>
    </w:p>
    <w:p w14:paraId="59BB0859" w14:textId="77777777" w:rsidR="006916EE" w:rsidRDefault="00000000">
      <w:pPr>
        <w:pStyle w:val="ListBullet2"/>
      </w:pPr>
      <w:r>
        <w:t>Folder: HR Policies</w:t>
      </w:r>
    </w:p>
    <w:p w14:paraId="773C23EF" w14:textId="77777777" w:rsidR="006916EE" w:rsidRDefault="00000000">
      <w:pPr>
        <w:pStyle w:val="ListBullet2"/>
      </w:pPr>
      <w:r>
        <w:t>Folder: Financial Reports</w:t>
      </w:r>
    </w:p>
    <w:p w14:paraId="593B6D5A" w14:textId="77777777" w:rsidR="006916EE" w:rsidRDefault="00000000">
      <w:pPr>
        <w:pStyle w:val="ListBullet2"/>
      </w:pPr>
      <w:r>
        <w:t>Folder: Product Documentation</w:t>
      </w:r>
    </w:p>
    <w:p w14:paraId="57DEF454" w14:textId="77777777" w:rsidR="006916EE" w:rsidRDefault="00000000">
      <w:pPr>
        <w:pStyle w:val="Heading1"/>
      </w:pPr>
      <w:r>
        <w:t>5. Uploading and Ingesting Files</w:t>
      </w:r>
    </w:p>
    <w:p w14:paraId="1F50242B" w14:textId="77777777" w:rsidR="006916EE" w:rsidRDefault="00000000">
      <w:r>
        <w:t>To upload files into the system:</w:t>
      </w:r>
    </w:p>
    <w:p w14:paraId="60883D71" w14:textId="77777777" w:rsidR="006916EE" w:rsidRDefault="00000000">
      <w:pPr>
        <w:pStyle w:val="ListNumber"/>
      </w:pPr>
      <w:r>
        <w:t>1. Select or create a workspace.</w:t>
      </w:r>
    </w:p>
    <w:p w14:paraId="65A9FE40" w14:textId="77777777" w:rsidR="006916EE" w:rsidRDefault="00000000">
      <w:pPr>
        <w:pStyle w:val="ListNumber"/>
      </w:pPr>
      <w:r>
        <w:t>2. Create or select a folder within that workspace.</w:t>
      </w:r>
    </w:p>
    <w:p w14:paraId="458BD429" w14:textId="77777777" w:rsidR="006916EE" w:rsidRDefault="00000000">
      <w:pPr>
        <w:pStyle w:val="ListNumber"/>
      </w:pPr>
      <w:r>
        <w:t>3. Upload your document (PDF, DOCX, TXT, or Excel).</w:t>
      </w:r>
    </w:p>
    <w:p w14:paraId="20570CDA" w14:textId="77777777" w:rsidR="006916EE" w:rsidRDefault="00000000">
      <w:pPr>
        <w:pStyle w:val="ListNumber"/>
      </w:pPr>
      <w:r>
        <w:t>4. Wait for the system to process and ingest the file.</w:t>
      </w:r>
    </w:p>
    <w:p w14:paraId="4694C682" w14:textId="77777777" w:rsidR="006916EE" w:rsidRDefault="00000000">
      <w:r>
        <w:t>Once ingestion is complete, the chatbot will be able to search and retrieve information from the uploaded document.</w:t>
      </w:r>
    </w:p>
    <w:p w14:paraId="549055B9" w14:textId="77777777" w:rsidR="006916EE" w:rsidRDefault="00000000">
      <w:pPr>
        <w:pStyle w:val="Heading1"/>
      </w:pPr>
      <w:r>
        <w:t>6. Asking Questions About Your Files</w:t>
      </w:r>
    </w:p>
    <w:p w14:paraId="403574A5" w14:textId="77777777" w:rsidR="006916EE" w:rsidRDefault="00000000">
      <w:r>
        <w:t>After files are uploaded and ingested, you can ask the chatbot questions about the content.</w:t>
      </w:r>
    </w:p>
    <w:p w14:paraId="5DC8C0FF" w14:textId="77777777" w:rsidR="006916EE" w:rsidRDefault="00000000">
      <w:pPr>
        <w:pStyle w:val="ListBullet"/>
      </w:pPr>
      <w:r>
        <w:t>Example questions:</w:t>
      </w:r>
    </w:p>
    <w:p w14:paraId="79A0D56B" w14:textId="77777777" w:rsidR="006916EE" w:rsidRDefault="00000000">
      <w:pPr>
        <w:pStyle w:val="ListBullet"/>
      </w:pPr>
      <w:r>
        <w:t>“Summarize the key points from the research paper.”</w:t>
      </w:r>
    </w:p>
    <w:p w14:paraId="2A286175" w14:textId="77777777" w:rsidR="006916EE" w:rsidRDefault="00000000">
      <w:pPr>
        <w:pStyle w:val="ListBullet"/>
      </w:pPr>
      <w:r>
        <w:t>“What are the main conclusions in the uploaded report?”</w:t>
      </w:r>
    </w:p>
    <w:p w14:paraId="6A2F9B72" w14:textId="77777777" w:rsidR="006916EE" w:rsidRDefault="00000000">
      <w:pPr>
        <w:pStyle w:val="ListBullet"/>
      </w:pPr>
      <w:r>
        <w:lastRenderedPageBreak/>
        <w:t>“Find the revenue numbers from the Excel sheet.”</w:t>
      </w:r>
    </w:p>
    <w:p w14:paraId="3F6B4B5E" w14:textId="77777777" w:rsidR="006916EE" w:rsidRDefault="00000000">
      <w:pPr>
        <w:pStyle w:val="ListBullet"/>
      </w:pPr>
      <w:r>
        <w:t>“Explain section 3 of the document.”</w:t>
      </w:r>
    </w:p>
    <w:p w14:paraId="12371EA8" w14:textId="77777777" w:rsidR="006916EE" w:rsidRDefault="00000000">
      <w:r>
        <w:t>The chatbot will search the relevant documents within the workspace and provide an answer based on the information inside those files.</w:t>
      </w:r>
    </w:p>
    <w:p w14:paraId="679FCDC6" w14:textId="77777777" w:rsidR="006916EE" w:rsidRDefault="00000000">
      <w:pPr>
        <w:pStyle w:val="Heading1"/>
      </w:pPr>
      <w:r>
        <w:t>7. Best Practices</w:t>
      </w:r>
    </w:p>
    <w:p w14:paraId="78A60E5A" w14:textId="77777777" w:rsidR="006916EE" w:rsidRDefault="00000000">
      <w:pPr>
        <w:pStyle w:val="ListBullet"/>
      </w:pPr>
      <w:r>
        <w:t>Use one workspace per project or major topic.</w:t>
      </w:r>
    </w:p>
    <w:p w14:paraId="15818257" w14:textId="77777777" w:rsidR="006916EE" w:rsidRDefault="00000000">
      <w:pPr>
        <w:pStyle w:val="ListBullet"/>
      </w:pPr>
      <w:r>
        <w:t>Create clear folder names so documents are easy to find.</w:t>
      </w:r>
    </w:p>
    <w:p w14:paraId="24720FF6" w14:textId="77777777" w:rsidR="006916EE" w:rsidRDefault="00000000">
      <w:pPr>
        <w:pStyle w:val="ListBullet"/>
      </w:pPr>
      <w:r>
        <w:t>Upload related files to the same workspace to improve chatbot responses.</w:t>
      </w:r>
    </w:p>
    <w:p w14:paraId="46DB075D" w14:textId="77777777" w:rsidR="006916EE" w:rsidRDefault="00000000">
      <w:pPr>
        <w:pStyle w:val="ListBullet"/>
      </w:pPr>
      <w:r>
        <w:t>Ask specific questions to get more accurate answers.</w:t>
      </w:r>
    </w:p>
    <w:p w14:paraId="7EB67A53" w14:textId="24955A0D" w:rsidR="006916EE" w:rsidRDefault="006916EE"/>
    <w:sectPr w:rsidR="006916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979536">
    <w:abstractNumId w:val="8"/>
  </w:num>
  <w:num w:numId="2" w16cid:durableId="1907032068">
    <w:abstractNumId w:val="6"/>
  </w:num>
  <w:num w:numId="3" w16cid:durableId="1724057161">
    <w:abstractNumId w:val="5"/>
  </w:num>
  <w:num w:numId="4" w16cid:durableId="135225692">
    <w:abstractNumId w:val="4"/>
  </w:num>
  <w:num w:numId="5" w16cid:durableId="139227351">
    <w:abstractNumId w:val="7"/>
  </w:num>
  <w:num w:numId="6" w16cid:durableId="1925793795">
    <w:abstractNumId w:val="3"/>
  </w:num>
  <w:num w:numId="7" w16cid:durableId="1519392272">
    <w:abstractNumId w:val="2"/>
  </w:num>
  <w:num w:numId="8" w16cid:durableId="1819377329">
    <w:abstractNumId w:val="1"/>
  </w:num>
  <w:num w:numId="9" w16cid:durableId="876553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E19"/>
    <w:rsid w:val="006916EE"/>
    <w:rsid w:val="00873F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399A4"/>
  <w14:defaultImageDpi w14:val="300"/>
  <w15:docId w15:val="{EE495D3F-9D1A-4BA4-918A-BFD32C83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Irfan Nazri</cp:lastModifiedBy>
  <cp:revision>2</cp:revision>
  <dcterms:created xsi:type="dcterms:W3CDTF">2013-12-23T23:15:00Z</dcterms:created>
  <dcterms:modified xsi:type="dcterms:W3CDTF">2026-03-13T07:59:00Z</dcterms:modified>
  <cp:category/>
</cp:coreProperties>
</file>